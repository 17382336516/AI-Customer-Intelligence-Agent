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44"/>
        </w:rPr>
        <w:t>AI Customer Intelligence Agent ??????</w:t>
      </w:r>
    </w:p>
    <w:p>
      <w:r>
        <w:rPr>
          <w:color w:val="666666"/>
        </w:rPr>
        <w:t>???????? | ???2026-07-31</w:t>
      </w:r>
    </w:p>
    <w:p>
      <w:r>
        <w:t>????????????/?????????????????????????????????????????????????????????????</w:t>
      </w:r>
    </w:p>
    <w:p>
      <w:pPr>
        <w:pStyle w:val="Heading1"/>
      </w:pPr>
      <w:r>
        <w:t>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 Excel/CSV ????????????????????????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?????????????????????????</w:t>
      </w:r>
    </w:p>
    <w:p>
      <w:pPr>
        <w:pStyle w:val="Heading1"/>
      </w:pPr>
      <w:r>
        <w:t>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</w:t>
      </w:r>
    </w:p>
    <w:p>
      <w:pPr>
        <w:pStyle w:val="Heading1"/>
      </w:pPr>
      <w:r>
        <w:t>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Excel/CSV 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?????????????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???????/??/????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????????????????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 + 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????????????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 + 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???????????????????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????/???????</w:t>
            </w:r>
          </w:p>
        </w:tc>
      </w:tr>
    </w:tbl>
    <w:p>
      <w:pPr>
        <w:pStyle w:val="Heading1"/>
      </w:pPr>
      <w:r>
        <w:t>??Agent 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Orchestrator Agent?????????????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Data Agent?????????????????????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Insight Agent????????????????????????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Strategy Agent????????????????????????????</w:t>
      </w:r>
    </w:p>
    <w:p>
      <w:pPr>
        <w:pStyle w:val="Heading1"/>
      </w:pPr>
      <w:r>
        <w:t>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2"/>
        </w:rPr>
        <w:t>??????????????????????</w:t>
      </w:r>
    </w:p>
    <w:p>
      <w:r>
        <w:t>???????????????????????????????????????????????????????????????????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